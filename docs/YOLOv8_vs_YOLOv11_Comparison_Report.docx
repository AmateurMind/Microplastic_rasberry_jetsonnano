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YOLOv8 vs YOLOv11 Comparison</w:t>
      </w:r>
    </w:p>
    <w:p>
      <w:r>
        <w:t>Comparison report for predicting microplastics on test image: 104_png.rf.ec4057e0614b9812ad467c5bf81847cf.jpg</w:t>
      </w:r>
    </w:p>
    <w:p>
      <w:pPr>
        <w:pStyle w:val="Heading1"/>
      </w:pPr>
      <w:r>
        <w:t>1. Model Architecture &amp; Size</w:t>
      </w:r>
    </w:p>
    <w:p>
      <w:r>
        <w:t>Based on the terminal output for the YOLOv11n and YOLOv8 model runs:</w:t>
      </w:r>
    </w:p>
    <w:p>
      <w:r>
        <w:rPr>
          <w:b/>
        </w:rPr>
        <w:t xml:space="preserve">• YOLOv11n: </w:t>
      </w:r>
      <w:r>
        <w:t>101 layers, 2,583,322 parameters, 6.3 GFLOPs</w:t>
        <w:br/>
      </w:r>
      <w:r>
        <w:rPr>
          <w:b/>
        </w:rPr>
        <w:t xml:space="preserve">• YOLOv8: </w:t>
      </w:r>
      <w:r>
        <w:t>73 layers, 3,006,818 parameters, 8.1 GFLOPs</w:t>
      </w:r>
    </w:p>
    <w:p>
      <w:r>
        <w:rPr>
          <w:b/>
        </w:rPr>
        <w:t xml:space="preserve">Takeaway: </w:t>
      </w:r>
      <w:r>
        <w:t>YOLOv11 is more computationally efficient (lower GFLOPs) and has about 14% fewer parameters, despite being a deeper model with more layers.</w:t>
      </w:r>
    </w:p>
    <w:p>
      <w:pPr>
        <w:pStyle w:val="Heading1"/>
      </w:pPr>
      <w:r>
        <w:t>2. Prediction Results &amp; Validation</w:t>
      </w:r>
    </w:p>
    <w:p>
      <w:r>
        <w:t>The ground truth for the test image contains exactly:</w:t>
      </w:r>
    </w:p>
    <w:p>
      <w:pPr>
        <w:pStyle w:val="ListBullet"/>
      </w:pPr>
      <w:r>
        <w:t>1 fiber (Class 0)</w:t>
      </w:r>
    </w:p>
    <w:p>
      <w:pPr>
        <w:pStyle w:val="ListBullet"/>
      </w:pPr>
      <w:r>
        <w:t>4 films (Class 1)</w:t>
      </w:r>
    </w:p>
    <w:p>
      <w:pPr>
        <w:pStyle w:val="ListBullet"/>
      </w:pPr>
      <w:r>
        <w:t>5 fragments (Class 2)</w:t>
      </w:r>
    </w:p>
    <w:p>
      <w:pPr>
        <w:pStyle w:val="ListBullet"/>
      </w:pPr>
      <w:r>
        <w:t>4 pallets (Class 3)</w:t>
      </w:r>
    </w:p>
    <w:p>
      <w:r>
        <w:t>Predictions for both models:</w:t>
      </w:r>
    </w:p>
    <w:p>
      <w:r>
        <w:rPr>
          <w:b/>
        </w:rPr>
        <w:t xml:space="preserve">• YOLOv11: </w:t>
      </w:r>
      <w:r>
        <w:t>1 fiber, 4 films, 5 fragments, 4 pallets</w:t>
        <w:br/>
      </w:r>
      <w:r>
        <w:rPr>
          <w:b/>
        </w:rPr>
        <w:t xml:space="preserve">• YOLOv8: </w:t>
      </w:r>
      <w:r>
        <w:t>1 fiber, 4 films, 5 fragments, 4 pallets</w:t>
      </w:r>
    </w:p>
    <w:p>
      <w:r>
        <w:rPr>
          <w:b/>
        </w:rPr>
        <w:t xml:space="preserve">Validation Result: </w:t>
      </w:r>
      <w:r>
        <w:t>Both models were 100% correct in their predictions. They successfully identified every single object in the image and classified them perfectly.</w:t>
      </w:r>
    </w:p>
    <w:p>
      <w:pPr>
        <w:pStyle w:val="Heading1"/>
      </w:pPr>
      <w:r>
        <w:t>3. Inference Speed</w:t>
      </w:r>
    </w:p>
    <w:p>
      <w:r>
        <w:rPr>
          <w:b/>
        </w:rPr>
        <w:t xml:space="preserve">• YOLOv11n: </w:t>
      </w:r>
      <w:r>
        <w:t>21.2ms inference time</w:t>
        <w:br/>
      </w:r>
      <w:r>
        <w:rPr>
          <w:b/>
        </w:rPr>
        <w:t xml:space="preserve">• YOLOv8: </w:t>
      </w:r>
      <w:r>
        <w:t>11.1ms inference time</w:t>
      </w:r>
    </w:p>
    <w:p>
      <w:r>
        <w:rPr>
          <w:b/>
        </w:rPr>
        <w:t xml:space="preserve">Takeaway: </w:t>
      </w:r>
      <w:r>
        <w:t>YOLOv8 was about 2x faster for inference on this single image on the RTX 2050 GPU.</w:t>
      </w:r>
    </w:p>
    <w:p>
      <w:pPr>
        <w:pStyle w:val="Heading1"/>
      </w:pPr>
      <w:r>
        <w:t>4. Confidence Score Analysis</w:t>
      </w:r>
    </w:p>
    <w:p>
      <w:r>
        <w:t>While both models detected the exact same objects, YOLOv11 was generally more confident in its predictions for larger objects.</w:t>
      </w:r>
    </w:p>
    <w:p>
      <w:pPr>
        <w:pStyle w:val="ListBullet"/>
      </w:pPr>
      <w:r>
        <w:t>Objects where YOLOv11 was MORE confident:</w:t>
      </w:r>
    </w:p>
    <w:p>
      <w:r>
        <w:t>Fiber: 0.86 → 0.89</w:t>
        <w:br/>
        <w:t>Top right fragment: 0.63 → 0.67</w:t>
        <w:br/>
        <w:t>Top middle film: 0.70 → 0.74</w:t>
        <w:br/>
        <w:t>Middle left film: 0.74 → 0.77</w:t>
        <w:br/>
        <w:t>Center fragment: 0.60 → 0.68</w:t>
        <w:br/>
        <w:t>Bottom left fragment: 0.64 → 0.69</w:t>
        <w:br/>
        <w:t>Bottom center film: 0.62 → 0.68</w:t>
        <w:br/>
        <w:t>Bottom right fragment: 0.62 → 0.70</w:t>
      </w:r>
    </w:p>
    <w:p>
      <w:pPr>
        <w:pStyle w:val="ListBullet"/>
      </w:pPr>
      <w:r>
        <w:t>Objects where YOLOv11 was LESS confident:</w:t>
      </w:r>
    </w:p>
    <w:p>
      <w:r>
        <w:t>Center pallet: 0.56 → 0.46</w:t>
        <w:br/>
        <w:t>Bottom right pallet: 0.59 → 0.55</w:t>
      </w:r>
    </w:p>
    <w:p>
      <w:r>
        <w:rPr>
          <w:b/>
        </w:rPr>
        <w:t xml:space="preserve">Takeaway: </w:t>
      </w:r>
      <w:r>
        <w:t>YOLOv11 outputs higher confidence scores for most objects like fibers, films, and fragments, showing its architectural improvements make it more certain about its correct predictions.</w:t>
      </w:r>
    </w:p>
    <w:p>
      <w:pPr>
        <w:pStyle w:val="Heading1"/>
      </w:pPr>
      <w:r>
        <w:t>5. Prediction Visuals</w:t>
      </w:r>
    </w:p>
    <w:p>
      <w:r>
        <w:t>YOLOv8 Prediction Result (predict-8):</w:t>
      </w:r>
    </w:p>
    <w:p>
      <w:r/>
    </w:p>
    <w:p>
      <w:r>
        <w:t>(Could not insert image. Ensure it exists at runs\detect\predict-8\104_png.rf.ec4057e0614b9812ad467c5bf81847cf.jpg)</w:t>
      </w:r>
    </w:p>
    <w:p>
      <w:r>
        <w:t>YOLOv11 Prediction Result (predict-7):</w:t>
      </w:r>
    </w:p>
    <w:p>
      <w:r/>
    </w:p>
    <w:p>
      <w:r>
        <w:t>(Could not insert image. Ensure it exists at runs\detect\predict-7\104_png.rf.ec4057e0614b9812ad467c5bf81847cf.jpg)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